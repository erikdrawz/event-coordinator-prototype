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Advisory board agenda v3</w:t>
      </w:r>
    </w:p>
    <w:p>
      <w:r>
        <w:t>Demo file, all content is fictional.</w:t>
      </w:r>
    </w:p>
    <w:p>
      <w:pPr>
        <w:pStyle w:val="ListNumber"/>
      </w:pPr>
      <w:r>
        <w:t>Welcome and housekeeping</w:t>
      </w:r>
    </w:p>
    <w:p>
      <w:pPr>
        <w:pStyle w:val="ListNumber"/>
      </w:pPr>
      <w:r>
        <w:t>Treatment landscape</w:t>
      </w:r>
    </w:p>
    <w:p>
      <w:pPr>
        <w:pStyle w:val="ListNumber"/>
      </w:pPr>
      <w:r>
        <w:t>Registry outcomes</w:t>
      </w:r>
    </w:p>
    <w:p>
      <w:pPr>
        <w:pStyle w:val="ListNumber"/>
      </w:pPr>
      <w:r>
        <w:t>Panel discussion</w:t>
      </w:r>
    </w:p>
    <w:p>
      <w:pPr>
        <w:pStyle w:val="ListNumber"/>
      </w:pPr>
      <w:r>
        <w:t>Summary and close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